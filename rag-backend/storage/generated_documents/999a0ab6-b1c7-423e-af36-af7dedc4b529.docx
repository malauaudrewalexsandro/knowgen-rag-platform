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Audrew_Alexsandro_Malau-resume.pdf</w:t>
      </w:r>
    </w:p>
    <w:p>
      <w:pPr>
        <w:pStyle w:val="Heading1"/>
      </w:pPr>
      <w:r>
        <w:t>AUDREW ALEXSANDRO MALAU</w:t>
      </w:r>
    </w:p>
    <w:p>
      <w:pPr>
        <w:pStyle w:val="Heading1"/>
      </w:pPr>
      <w:r>
        <w:t>EDUCATION</w:t>
      </w:r>
    </w:p>
    <w:p>
      <w:pPr>
        <w:pStyle w:val="Heading1"/>
      </w:pPr>
      <w:r>
        <w:t>PT. MATTEL INDONESIA- Cikarang Utara, Jawa Barat</w:t>
      </w:r>
    </w:p>
    <w:p>
      <w:pPr>
        <w:pStyle w:val="Heading1"/>
      </w:pPr>
      <w:r>
        <w:t>SOFTWARE ENGINEER</w:t>
      </w:r>
    </w:p>
    <w:p>
      <w:pPr>
        <w:pStyle w:val="Heading1"/>
      </w:pPr>
      <w:r>
        <w:t>PROGRAMMER</w:t>
      </w:r>
    </w:p>
    <w:p>
      <w:pPr>
        <w:pStyle w:val="Heading1"/>
      </w:pPr>
      <w:r>
        <w:t>FOUNDER</w:t>
      </w:r>
    </w:p>
    <w:p>
      <w:pPr>
        <w:pStyle w:val="Heading1"/>
      </w:pPr>
      <w:r>
        <w:t>PT. PAS -ERP BENGKEL MOBIL</w:t>
      </w:r>
    </w:p>
    <w:p>
      <w:pPr>
        <w:pStyle w:val="Heading1"/>
      </w:pPr>
      <w:r>
        <w:t>FULL-STACK DEVELOPER</w:t>
      </w:r>
    </w:p>
    <w:p>
      <w:pPr>
        <w:pStyle w:val="Heading1"/>
      </w:pPr>
      <w:r>
        <w:t>MEGABAKERY -BAKERY E-COMMERCE APP</w:t>
      </w:r>
    </w:p>
    <w:p>
      <w:pPr>
        <w:pStyle w:val="Heading1"/>
      </w:pPr>
      <w:r>
        <w:t>FULL-STACK DEVELOPER</w:t>
      </w:r>
    </w:p>
    <w:p>
      <w:pPr>
        <w:pStyle w:val="Heading1"/>
      </w:pPr>
      <w:r>
        <w:t>DIGITAL APPROVAL SYSTEM (RUNNING CHANGE NOTICE)</w:t>
      </w:r>
    </w:p>
    <w:p>
      <w:pPr>
        <w:pStyle w:val="Heading1"/>
      </w:pPr>
      <w:r>
        <w:t>FULL-STACK DEVELOPER</w:t>
      </w:r>
    </w:p>
    <w:p>
      <w:pPr>
        <w:pStyle w:val="Heading1"/>
      </w:pPr>
      <w:r>
        <w:t>DOCUMENT REVISION AUTO-REMINDER SYSTEM</w:t>
      </w:r>
    </w:p>
    <w:p>
      <w:pPr>
        <w:pStyle w:val="Heading1"/>
      </w:pPr>
      <w:r>
        <w:t>FULL-STACK DEVELOPER</w:t>
      </w:r>
    </w:p>
    <w:p>
      <w:r>
        <w:t>+62 81319517976 | malauaudrewalexsandro@gmail.com | https://www.linkedin.com/in/audrewalexsandro-malau/ | Cikarang Utara, Jawa Barat | https://alexsandro.site/</w:t>
        <w:br/>
        <w:t>Information Technology student specializing in Cyber Security, IoT, and AI. Full Stack Developer skilled in ASP.NET MVC, PHP, and JavaScript for secure, user-friendly web apps, with responsive design (Bootstrap, CSS), database management (SQL Server, MySQL), report automation (Excel VBA, Power BI), and workflow tools (Power Automate, SharePoint). Familiar with Linux (Kali, Ubuntu) and cloud platforms (AWS, Alibaba Cloud).</w:t>
      </w:r>
    </w:p>
    <w:p>
      <w:r>
        <w:t>President University - Kota Jababeka, Cikarang, Jawa Barat</w:t>
        <w:br/>
        <w:t>Jul 2022 -Nov 2026</w:t>
        <w:br/>
        <w:t>Undergraduate, 3.24/4.00</w:t>
      </w:r>
    </w:p>
    <w:p>
      <w:r>
        <w:t>Nov 2024 - Dec 2025</w:t>
      </w:r>
    </w:p>
    <w:p>
      <w:r>
        <w:t>- Developed enterprise digital systems (Audit, Reporting, Waste, Incident, Inventory) using ASP.NET, C#, Power Apps, Power Automate, and SQL Server (SSMS), driving process automation and efficiency.</w:t>
        <w:br/>
        <w:t>- Managed and optimized company databases, ensuring data accuracy and reliability across departments through SQL Server (SSMS) optimization.</w:t>
        <w:br/>
        <w:t>- Delivered insights through Power BI dashboards backed by SQL Server (SSMS), improving decision-making and compliance monitoring.</w:t>
        <w:br/>
        <w:t>DISKOMINFO - Cikarang Pusat, Jawa Barat</w:t>
        <w:br/>
        <w:t>Aug 2024 - Nov 2024</w:t>
      </w:r>
    </w:p>
    <w:p>
      <w:r>
        <w:t>- Designed government service websites and information systems, digitizing public services for wider accessibility.</w:t>
        <w:br/>
        <w:t>- Maintained and optimized web platforms and infrastructure, ensuring stability and performance.</w:t>
        <w:br/>
        <w:t>- Delivered e-Government digital solutions, enhancing online service delivery and user experience.</w:t>
      </w:r>
    </w:p>
    <w:p>
      <w:r>
        <w:t>- Developed coffee beverage products aligned with customer preferences and quality standards.</w:t>
        <w:br/>
        <w:t>- Sourced packaging vendors and managed product photoshoots for catalogue and promotion.</w:t>
        <w:br/>
        <w:t>- Achieved 50 cups in weekly sales, validating product-market fit.</w:t>
      </w:r>
    </w:p>
    <w:p>
      <w:r>
        <w:t>Apr 2026- Jun 2026</w:t>
      </w:r>
    </w:p>
    <w:p>
      <w:r>
        <w:t>- Built an end-to-end ERP system for PT. Padang Auto Sejati automotive workshop (JAMstack, API-driven, deployed on Vercel), covering intake, estimation, work orders, and invoicing.</w:t>
        <w:br/>
        <w:t>- Designed a real-time Command Center dashboard tracking every vehicle across all workflow stages, improving visibility for staff and management.</w:t>
        <w:br/>
        <w:t>- Built inventory &amp; pricing management, customer/mechanic data modules, and operational reporting, with role-based access control for sensitive pricing data.</w:t>
      </w:r>
    </w:p>
    <w:p>
      <w:r>
        <w:t>May 2026 - Aug 2026</w:t>
      </w:r>
    </w:p>
    <w:p>
      <w:r>
        <w:t>- Developed a cross-platform mobile e-commerce app (Flutter/Dart) for a bakery UMKM client, live on Google Play Store, replacing manual WhatsApp/Instagram ordering.</w:t>
        <w:br/>
        <w:t>- Built a Firebase BaaS architecture (Firestore, Auth, Storage, Cloud Messaging) for real-time product data, secure login, and order notifications.</w:t>
        <w:br/>
        <w:t>- Integrated multi-courier shipping (Komerce/RajaOngkir API), real-time QRIS/VA payment gateway, and an AI chatbot powered by the DeepSeek LLM API with a Gemini-based RAG pipeline for customer support; delivered as an individual undergraduate capstone project.</w:t>
      </w:r>
    </w:p>
    <w:p>
      <w:r>
        <w:t>Jul 2025</w:t>
      </w:r>
    </w:p>
    <w:p>
      <w:r>
        <w:t>- Designed and deployed a full-stack approval module (C#, .NET, SQL Server) within 3 weeks, digitizing product change requests.</w:t>
        <w:br/>
        <w:t>- Implemented a dynamic, sequential approval workflow with automated email notifications and conditional routing to directors.</w:t>
        <w:br/>
        <w:t>- Centralized cross-department approvals, delivering a fully auditable system of record for product changes.</w:t>
      </w:r>
    </w:p>
    <w:p>
      <w:r>
        <w:t>Apr 2025</w:t>
      </w:r>
    </w:p>
    <w:p>
      <w:r>
        <w:t>- Built an automated document revision reminder system using Power Apps, Power Automate, and SQL Server (SSMS) to track revision schedules.</w:t>
        <w:br/>
        <w:t>- Implemented automated email alerts for pending and overdue reviews, eliminating manual follow-ups.</w:t>
        <w:br/>
        <w:t>- Improved document control and compliance, ensuring timely revisions across teams.</w:t>
        <w:br/>
        <w:t>Mar 2023 - Jun 2023</w:t>
      </w:r>
    </w:p>
    <w:p>
      <w:pPr>
        <w:pStyle w:val="Heading1"/>
      </w:pPr>
      <w:r>
        <w:t>COST MODEL SYSTEM (PACKOUT MODULE)</w:t>
      </w:r>
    </w:p>
    <w:p>
      <w:pPr>
        <w:pStyle w:val="Heading1"/>
      </w:pPr>
      <w:r>
        <w:t>FULL-STACK DEVELOPER</w:t>
      </w:r>
    </w:p>
    <w:p>
      <w:pPr>
        <w:pStyle w:val="Heading1"/>
      </w:pPr>
      <w:r>
        <w:t>OCR IMAGE TO TEXT SYSTEM</w:t>
      </w:r>
    </w:p>
    <w:p>
      <w:pPr>
        <w:pStyle w:val="Heading1"/>
      </w:pPr>
      <w:r>
        <w:t>FULL-STACK DEVELOPER</w:t>
      </w:r>
    </w:p>
    <w:p>
      <w:pPr>
        <w:pStyle w:val="Heading1"/>
      </w:pPr>
      <w:r>
        <w:t>SAFETY DATAVISUALIZATION DASHBOARD</w:t>
      </w:r>
    </w:p>
    <w:p>
      <w:pPr>
        <w:pStyle w:val="Heading1"/>
      </w:pPr>
      <w:r>
        <w:t>FULL-STACK DEVELOPER</w:t>
      </w:r>
    </w:p>
    <w:p>
      <w:pPr>
        <w:pStyle w:val="Heading1"/>
      </w:pPr>
      <w:r>
        <w:t>EMPLOYEE APPRECIATION BOARD SYSTEM</w:t>
      </w:r>
    </w:p>
    <w:p>
      <w:pPr>
        <w:pStyle w:val="Heading1"/>
      </w:pPr>
      <w:r>
        <w:t>FULL-STACK DEVELOPER</w:t>
      </w:r>
    </w:p>
    <w:p>
      <w:pPr>
        <w:pStyle w:val="Heading1"/>
      </w:pPr>
      <w:r>
        <w:t>Everybody Can Dance 2024 - Cikarang Utara, Jawa Barat</w:t>
      </w:r>
    </w:p>
    <w:p>
      <w:pPr>
        <w:pStyle w:val="Heading1"/>
      </w:pPr>
      <w:r>
        <w:t>Documentation</w:t>
      </w:r>
    </w:p>
    <w:p>
      <w:pPr>
        <w:pStyle w:val="Heading1"/>
      </w:pPr>
      <w:r>
        <w:t>Staff of Logistics</w:t>
      </w:r>
    </w:p>
    <w:p>
      <w:pPr>
        <w:pStyle w:val="Heading1"/>
      </w:pPr>
      <w:r>
        <w:t>Villager Volunteer Corps - Banjarsari, Jawa Barat</w:t>
      </w:r>
    </w:p>
    <w:p>
      <w:pPr>
        <w:pStyle w:val="Heading1"/>
      </w:pPr>
      <w:r>
        <w:t>Event Organizer</w:t>
      </w:r>
    </w:p>
    <w:p>
      <w:pPr>
        <w:pStyle w:val="Heading1"/>
      </w:pPr>
      <w:r>
        <w:t>SKILLS</w:t>
      </w:r>
    </w:p>
    <w:p>
      <w:r>
        <w:t>Sep 2025 - Nov 2025</w:t>
      </w:r>
    </w:p>
    <w:p>
      <w:r>
        <w:t>- Engineered core business logic (C#, ASP.NET MVC) implementing ECA (Estimated Cost Adjustment) calculations for automated fin ancial reporting.</w:t>
        <w:br/>
        <w:t>- Refactored the packing menu into two streamlined sections, reducing complexity in the Packout module.</w:t>
        <w:br/>
        <w:t>- Resolved data integrity and numbering bugs, and expanded features with new items and occurrence tracking in Tie Down and Tack Head menus.</w:t>
      </w:r>
    </w:p>
    <w:p>
      <w:r>
        <w:t>Feb 2025 - Mar 2025</w:t>
      </w:r>
    </w:p>
    <w:p>
      <w:r>
        <w:t>- Developed an on-premises OCR system (ASP.NET MVC), eliminating cloud dependency for secure text extraction via a web interface.</w:t>
        <w:br/>
        <w:t>- Optimized the OCR engine to support multiple image formats (JPEG, PNG, BMP) with high accuracy.</w:t>
        <w:br/>
        <w:t>- Designed a responsive UI delivering fast, reliable text extraction for local business operations.</w:t>
      </w:r>
    </w:p>
    <w:p>
      <w:r>
        <w:t>Jan 2025</w:t>
      </w:r>
    </w:p>
    <w:p>
      <w:r>
        <w:t>- Designed an interactive Power BI dashboard, backed by SQL Server (SSMS), transforming raw safety data into actionable insights.</w:t>
        <w:br/>
        <w:t>- Visualized real-time safety metrics via public-facing displays for continuous monitoring.</w:t>
        <w:br/>
        <w:t>- Improved data transparency, supporting data-driven decisions and a proactive safety culture.</w:t>
      </w:r>
    </w:p>
    <w:p>
      <w:r>
        <w:t>Dec 2024 - Feb 2025</w:t>
      </w:r>
    </w:p>
    <w:p>
      <w:r>
        <w:t>- Developed a web-based employee recognition platform (ASP.NET MVC) showcasing achievements via photo uploads and display boards.</w:t>
        <w:br/>
        <w:t>- Implemented image upload and validation with Dropzone.js, including real-time previews.</w:t>
        <w:br/>
        <w:t>- Designed a responsive UI supporting 16 recognition slots, boosting internal engagement.</w:t>
      </w:r>
    </w:p>
    <w:p>
      <w:r>
        <w:t>Feb 2024 - Jun 2024</w:t>
      </w:r>
    </w:p>
    <w:p>
      <w:r>
        <w:t>- Developed standardized documentation templates, ensuring consistent, professional event records.</w:t>
        <w:br/>
        <w:t>- Documented event schedules, activities, and participant details, maintaining well-organized archives.</w:t>
        <w:br/>
        <w:t>- Produced high-quality photo/video documentation, capturing key highlights for reporting and promotion.</w:t>
        <w:br/>
        <w:t>PUST - Cikarang Utara, Jawa Barat</w:t>
        <w:br/>
        <w:t>Sep 2023 - Oct 2023</w:t>
      </w:r>
    </w:p>
    <w:p>
      <w:r>
        <w:t>- Coordinated shipping and receiving of goods for the Sports Event, ensuring all items arrived on time and in excellent condition.</w:t>
        <w:br/>
        <w:t>- Organized and managed event inventory, covering equipment, raw materials, and supplies to support smooth operations.</w:t>
        <w:br/>
        <w:t>- Ensured availability and top condition of event items, contributing to seamless execution.</w:t>
      </w:r>
    </w:p>
    <w:p>
      <w:r>
        <w:t>May 2023 - Jul 2023</w:t>
      </w:r>
    </w:p>
    <w:p>
      <w:r>
        <w:t>- Organized and managed events end-to-end, coordinating schedules and leading teams.</w:t>
        <w:br/>
        <w:t>- Managed event inventory and logistics, including equipment readiness and shipping/receiving.</w:t>
        <w:br/>
        <w:t>- Engaged with participants and community members, strengthening communication and participation.</w:t>
      </w:r>
    </w:p>
    <w:p>
      <w:r>
        <w:t>Web Development: HTML, CSS, JavaScript, TypeScript, PHP (Laravel), ASP.NET, C# (.NET MVC) | Mobile Development: Flutter (Dart) | Programming Languages: Python, Java | Microsoft 365 &amp; Power Platform: Power Apps, Power Automate, Power BI, Excel VBA Scripting, SQL Server (SSMS) | Cloud &amp; Backend: Firebase (Firestore, Auth, Storage, Cloud Messaging), Vercel, RESTful APIs | AI &amp; LLM Integration: DeepSeek API, Gemini API, RAG (Retrieval-Augmented Generation) | Operating Systems: Kali Linux, Ubuntu | Programming Fundamentals: Algorithms, Web Request &amp; Response | Databases: MySQL, Microsoft SQL Server (SSMS), MongoDB, Cloud Firestore | Version Control: Git, GitHub | Software &amp; Tools: MS Office (Word, Excel, PowerPoint), Canva Pro, VN Video Editor | Soft Skills: Critical Thinking, Problem Solving, Detail-Oriented, Time Management, Strategic &amp; Analytical Thinking, Communication, Teamwork, Presentation, Adaptability.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